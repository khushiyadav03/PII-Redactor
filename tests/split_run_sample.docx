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</w:t>
      </w:r>
      <w:r>
        <w:t xml:space="preserve">ul </w:t>
      </w:r>
      <w:r>
        <w:t>Sharma</w:t>
      </w:r>
      <w:r>
        <w:t xml:space="preserve"> works at </w:t>
      </w:r>
      <w:r>
        <w:t>Infosys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